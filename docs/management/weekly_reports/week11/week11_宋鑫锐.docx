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工作周报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div class="field-label"&gt;姓名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宋鑫锐</w:t>
      </w:r>
    </w:p>
    <w:p>
      <w:pPr>
        <w:spacing w:before="0" w:after="0"/>
      </w:pP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div class="field-label"&gt;时间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2026.5.20-2026.5.26</w:t>
      </w:r>
    </w:p>
    <w:p>
      <w:pPr>
        <w:spacing w:before="0" w:after="0"/>
      </w:pP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div class="field-label"&gt;团队项目名称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GIMP AI Mentor</w:t>
      </w:r>
    </w:p>
    <w:p>
      <w:pPr>
        <w:spacing w:before="0" w:after="0"/>
      </w:pP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div class="field-label"&gt;工作总结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完成的内容（项目达到运行状态时，请配截图）：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1. 完成用户手册编写（docs/user_manual.md），涵盖：插件安装步骤（Windows/macOS/Linux三平台）、API Key获取与配置指南、完整功能使用教程（AI诊断→步骤引导→预览→应用→导出）、常见问题解答（8个高频问题及解决方案），总字数约5000字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2. 完成AI模块代码注释规范化：为ai/client.py（API请求封装、重试逻辑、超时策略）、ai/prompt_templates.py（5套场景Prompt模板的设计意图与参数说明）、ai/parser.py（JSON解析流程、容错策略、Schema校验逻辑）添加完整行内注释，注释覆盖率超过60%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3. 编写开发者API参考文档（docs/api_reference.md），详细说明AI模块对外暴露的3个核心接口（analyze_image、generate_guide、validate_recipe）的请求参数、返回值结构、异常码定义及调用示例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4. 整理并锁定全部15套预设修图配方：人像（日系清新、商业精修、复古胶片、夜景人像、黑白肖像）、风光（风光增强、HDR模拟、黄昏氛围、青橙色调、暗调风光）、美食（暖调提亮、日系美食、甜品柔焦）、胶片模拟（Kodak Portra 400、Fuji Provia 100F），全部导出为标准.gimp-ai-recipe格式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5. 完成正式演示素材准备：制作10组修图前后对比图（涵盖人像/风光/美食/曝光修正/色偏校正）、编写10分钟演示脚本（含操作流程旁白与关键环节说明）、录制完整"上传→诊断→引导编辑→导出"流程的测试录像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6. 产出12周API Token用量统计报告：累计消耗约85万tokens，总费用约¥42.5（DeepSeek定价），未超出预算（¥100），单次调用均值约4800 tokens，峰值6200 tokens（4K大图场景）</w:t>
      </w:r>
    </w:p>
    <w:p>
      <w:pPr>
        <w:spacing w:before="0" w:after="0"/>
      </w:pP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div class="field-label"&gt;未完成的内容：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1. 多轮对话上下文管理功能已确认推迟至v1.1版本，已写入README的"未来改进方向"章节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2. 社区网站配方分享平台未开发，当前仅支持本地.gimp-ai-recipe文件的导入/导出</w:t>
      </w:r>
    </w:p>
    <w:p>
      <w:pPr>
        <w:spacing w:before="0" w:after="0"/>
      </w:pP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div class="field-label"&gt;现存问题：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1. GIMP 2.10在macOS系统上偶现GTK+预览滑块渲染异常（滑块拖动时预览图像闪烁），已在用户手册中补充macOS专项故障排除章节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2. Beta用户反馈"预览模式"与"应用"两个按钮的语义不够直观，部分用户不理解两者区别，需调整UI文案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3. 部分预设配方的参数在不同色域空间的GIMP环境下表现有轻微色差，需标注适用色域（sRGB/Adobe RGB）</w:t>
      </w:r>
    </w:p>
    <w:p>
      <w:pPr>
        <w:spacing w:before="0" w:after="0"/>
      </w:pP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div class="field-label"&gt;改进建议：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1. 在用户手册中增加macOS专项章节，列出已知兼容性问题和替代操作方案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2. 建议UI层修改按钮文案："预览"→"在新图层预览"，"应用"→"应用至图像"，降低用户认知负担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3. 在配方文件中增加color_space字段，标注目标色域空间，后续版本支持自动转换</w:t>
      </w:r>
    </w:p>
    <w:p>
      <w:pPr>
        <w:spacing w:before="0" w:after="0"/>
      </w:pP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div class="field-label"&gt;工作计划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内容：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1. 参与项目总结报告编写，负责撰写绪论章节（项目背景与意义、行业痛点分析、研究目标与内容概述）及AI模块技术方案章节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2. 完成AI模块最终代码审查与清理，移除调试日志，统一配置项至config.yaml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3. 配合团队进行V1.0.0最终版本打包与发布，验证全新安装流程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4. 准备最终成果演示的PPT与现场演示方案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